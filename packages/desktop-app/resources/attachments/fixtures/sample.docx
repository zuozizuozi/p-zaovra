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Zaovra attachment test</w:t>
      </w:r>
    </w:p>
    <w:p>
      <w:r>
        <w:t>订单编号 ZV-2026-0912，共计 420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